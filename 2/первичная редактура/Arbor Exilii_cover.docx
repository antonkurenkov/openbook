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  <w:r>
        <w:rPr>
          <w:rFonts w:ascii="Times New Roman" w:eastAsia="Times New Roman" w:hAnsi="Times New Roman"/>
          <w:b/>
          <w:sz w:val="88"/>
        </w:rPr>
        <w:t>I</w:t>
      </w:r>
      <w:r w:rsidR="00313809">
        <w:rPr>
          <w:rFonts w:ascii="Times New Roman" w:eastAsia="Times New Roman" w:hAnsi="Times New Roman"/>
          <w:b/>
          <w:sz w:val="88"/>
        </w:rPr>
        <w:t>I</w:t>
      </w:r>
    </w:p>
    <w:p w:rsidR="001A2BF8" w:rsidRPr="006B5B11" w:rsidRDefault="001A2BF8">
      <w:pPr>
        <w:jc w:val="center"/>
        <w:rPr>
          <w:rFonts w:ascii="Times New Roman" w:eastAsia="Times New Roman" w:hAnsi="Times New Roman"/>
          <w:b/>
          <w:sz w:val="88"/>
          <w:lang w:val="ru-RU"/>
        </w:rPr>
      </w:pPr>
    </w:p>
    <w:p w:rsidR="007A0631" w:rsidRPr="005F3476" w:rsidRDefault="00313809">
      <w:pPr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88"/>
        </w:rPr>
        <w:t>ARBOR EXILII</w:t>
      </w:r>
    </w:p>
    <w:p w:rsidR="007A0631" w:rsidRDefault="007A0631"/>
    <w:p w:rsidR="00313809" w:rsidRDefault="00313809" w:rsidP="00313809">
      <w:pPr>
        <w:jc w:val="center"/>
      </w:pPr>
      <w:r w:rsidRPr="00313809">
        <w:rPr>
          <w:rFonts w:ascii="Times New Roman" w:eastAsia="Times New Roman" w:hAnsi="Times New Roman"/>
          <w:i/>
          <w:sz w:val="32"/>
        </w:rPr>
        <w:t xml:space="preserve">De </w:t>
      </w:r>
      <w:proofErr w:type="spellStart"/>
      <w:r w:rsidRPr="00313809">
        <w:rPr>
          <w:rFonts w:ascii="Times New Roman" w:eastAsia="Times New Roman" w:hAnsi="Times New Roman"/>
          <w:i/>
          <w:sz w:val="32"/>
        </w:rPr>
        <w:t>Limite</w:t>
      </w:r>
      <w:proofErr w:type="spellEnd"/>
      <w:r w:rsidRPr="00313809">
        <w:rPr>
          <w:rFonts w:ascii="Times New Roman" w:eastAsia="Times New Roman" w:hAnsi="Times New Roman"/>
          <w:i/>
          <w:sz w:val="32"/>
        </w:rPr>
        <w:t xml:space="preserve"> </w:t>
      </w:r>
      <w:proofErr w:type="gramStart"/>
      <w:r w:rsidRPr="00313809">
        <w:rPr>
          <w:rFonts w:ascii="Times New Roman" w:eastAsia="Times New Roman" w:hAnsi="Times New Roman"/>
          <w:i/>
          <w:sz w:val="32"/>
        </w:rPr>
        <w:t>et</w:t>
      </w:r>
      <w:proofErr w:type="gramEnd"/>
      <w:r w:rsidRPr="00313809">
        <w:rPr>
          <w:rFonts w:ascii="Times New Roman" w:eastAsia="Times New Roman" w:hAnsi="Times New Roman"/>
          <w:i/>
          <w:sz w:val="32"/>
        </w:rPr>
        <w:t xml:space="preserve"> </w:t>
      </w:r>
      <w:proofErr w:type="spellStart"/>
      <w:r w:rsidRPr="00313809">
        <w:rPr>
          <w:rFonts w:ascii="Times New Roman" w:eastAsia="Times New Roman" w:hAnsi="Times New Roman"/>
          <w:i/>
          <w:sz w:val="32"/>
        </w:rPr>
        <w:t>Misericordia</w:t>
      </w:r>
      <w:proofErr w:type="spellEnd"/>
    </w:p>
    <w:p w:rsidR="007A0631" w:rsidRDefault="001A2BF8">
      <w:pPr>
        <w:jc w:val="center"/>
      </w:pPr>
      <w:r>
        <w:rPr>
          <w:rFonts w:ascii="Times New Roman" w:eastAsia="Times New Roman" w:hAnsi="Times New Roman"/>
          <w:sz w:val="36"/>
        </w:rPr>
        <w:t>— ✠ —</w:t>
      </w:r>
    </w:p>
    <w:p w:rsidR="007A0631" w:rsidRDefault="007A0631"/>
    <w:p w:rsidR="007A0631" w:rsidRDefault="007A0631"/>
    <w:p w:rsidR="007A0631" w:rsidRPr="006B5B11" w:rsidRDefault="001A2BF8">
      <w:pPr>
        <w:jc w:val="center"/>
      </w:pPr>
      <w:r>
        <w:rPr>
          <w:rFonts w:ascii="Times New Roman" w:eastAsia="Times New Roman" w:hAnsi="Times New Roman"/>
          <w:sz w:val="24"/>
        </w:rPr>
        <w:t xml:space="preserve">LIBER </w:t>
      </w:r>
      <w:r w:rsidR="006B5B11" w:rsidRPr="006B5B11">
        <w:rPr>
          <w:rFonts w:ascii="Times New Roman" w:eastAsia="Times New Roman" w:hAnsi="Times New Roman"/>
          <w:sz w:val="24"/>
        </w:rPr>
        <w:t>SECUNDUS</w:t>
      </w:r>
    </w:p>
    <w:p w:rsidR="007A0631" w:rsidRDefault="001A2BF8">
      <w:pPr>
        <w:jc w:val="center"/>
      </w:pPr>
      <w:r>
        <w:rPr>
          <w:rFonts w:ascii="Times New Roman" w:eastAsia="Times New Roman" w:hAnsi="Times New Roman"/>
          <w:i/>
          <w:sz w:val="20"/>
        </w:rPr>
        <w:t>M30 · ARCHIVARIUM EDITION</w:t>
      </w:r>
    </w:p>
    <w:sectPr w:rsidR="007A063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2BF8"/>
    <w:rsid w:val="0029639D"/>
    <w:rsid w:val="00313809"/>
    <w:rsid w:val="00326F90"/>
    <w:rsid w:val="00435E94"/>
    <w:rsid w:val="005F3476"/>
    <w:rsid w:val="006B5B11"/>
    <w:rsid w:val="007A0631"/>
    <w:rsid w:val="009256CA"/>
    <w:rsid w:val="00AA1D8D"/>
    <w:rsid w:val="00B47730"/>
    <w:rsid w:val="00CB0664"/>
    <w:rsid w:val="00D7266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mine1</cp:lastModifiedBy>
  <cp:revision>6</cp:revision>
  <cp:lastPrinted>2026-04-04T13:54:00Z</cp:lastPrinted>
  <dcterms:created xsi:type="dcterms:W3CDTF">2026-03-30T07:23:00Z</dcterms:created>
  <dcterms:modified xsi:type="dcterms:W3CDTF">2026-04-04T21:26:00Z</dcterms:modified>
</cp:coreProperties>
</file>